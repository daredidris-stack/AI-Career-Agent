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```markdown</w:t>
      </w:r>
    </w:p>
    <w:p>
      <w:pPr>
        <w:pStyle w:val="Heading1"/>
      </w:pPr>
      <w:r>
        <w:t>Dare Daniel Idris</w:t>
      </w:r>
    </w:p>
    <w:p>
      <w:r>
        <w:t>**Email:** dare.idris@example.com | **Phone:** +1 (555) 123-4567 | **LinkedIn:** linkedin.com/in/dareidris</w:t>
      </w:r>
    </w:p>
    <w:p>
      <w:pPr>
        <w:pStyle w:val="ListBullet"/>
      </w:pPr>
      <w:r>
        <w:t>--</w:t>
      </w:r>
    </w:p>
    <w:p>
      <w:pPr>
        <w:pStyle w:val="Heading1"/>
      </w:pPr>
      <w:r>
        <w:t>Education</w:t>
      </w:r>
    </w:p>
    <w:p>
      <w:r>
        <w:t>**Bachelor of Information Technology Engineering**</w:t>
      </w:r>
    </w:p>
    <w:p>
      <w:r>
        <w:t>University of Technology, 2018 – 2022</w:t>
      </w:r>
    </w:p>
    <w:p>
      <w:pPr>
        <w:pStyle w:val="ListBullet"/>
      </w:pPr>
      <w:r>
        <w:t>--</w:t>
      </w:r>
    </w:p>
    <w:p>
      <w:pPr>
        <w:pStyle w:val="Heading1"/>
      </w:pPr>
      <w:r>
        <w:t>Professional Experience</w:t>
      </w:r>
    </w:p>
    <w:p>
      <w:pPr>
        <w:pStyle w:val="Heading1"/>
      </w:pPr>
      <w:r>
        <w:t>AWS Data Center Technician</w:t>
      </w:r>
    </w:p>
    <w:p>
      <w:r>
        <w:t>**Tech Solutions Inc.** | *Jan 2022 – Present*</w:t>
      </w:r>
    </w:p>
    <w:p>
      <w:pPr>
        <w:pStyle w:val="ListBullet"/>
      </w:pPr>
      <w:r>
        <w:t>Managed and optimized AWS infrastructure, including EC2 instances, S3 storage, and VPC configurations, supporting scalable cloud environments.</w:t>
      </w:r>
    </w:p>
    <w:p>
      <w:pPr>
        <w:pStyle w:val="ListBullet"/>
      </w:pPr>
      <w:r>
        <w:t>Automated routine tasks using Python scripts to improve operational efficiency and reduce manual effort.</w:t>
      </w:r>
    </w:p>
    <w:p>
      <w:pPr>
        <w:pStyle w:val="ListBullet"/>
      </w:pPr>
      <w:r>
        <w:t>Collaborated with cross-functional teams to troubleshoot networking issues and ensure high availability of cloud resources.</w:t>
      </w:r>
    </w:p>
    <w:p>
      <w:pPr>
        <w:pStyle w:val="ListBullet"/>
      </w:pPr>
      <w:r>
        <w:t>Monitored system performance and implemented troubleshooting strategies to resolve downtime and latency issues.</w:t>
      </w:r>
    </w:p>
    <w:p>
      <w:pPr>
        <w:pStyle w:val="ListBullet"/>
      </w:pPr>
      <w:r>
        <w:t>Supported the deployment of secure, scalable infrastructure for data-intensive applications, aligning with principles of DevOps and cloud best practices.</w:t>
      </w:r>
    </w:p>
    <w:p>
      <w:pPr>
        <w:pStyle w:val="ListBullet"/>
      </w:pPr>
      <w:r>
        <w:t>--</w:t>
      </w:r>
    </w:p>
    <w:p>
      <w:pPr>
        <w:pStyle w:val="Heading1"/>
      </w:pPr>
      <w:r>
        <w:t>Technical Skills</w:t>
      </w:r>
    </w:p>
    <w:p>
      <w:pPr>
        <w:pStyle w:val="ListBullet"/>
      </w:pPr>
      <w:r>
        <w:t>**Cloud Computing:** AWS (EC2, S3, VPC, IAM), Docker, Kubernetes</w:t>
      </w:r>
    </w:p>
    <w:p>
      <w:pPr>
        <w:pStyle w:val="ListBullet"/>
      </w:pPr>
      <w:r>
        <w:t>**Programming:** Python (automation, scripting, API integration)</w:t>
      </w:r>
    </w:p>
    <w:p>
      <w:pPr>
        <w:pStyle w:val="ListBullet"/>
      </w:pPr>
      <w:r>
        <w:t>**Networking:** Linux systems administration, TCP/IP protocols, firewall configuration</w:t>
      </w:r>
    </w:p>
    <w:p>
      <w:pPr>
        <w:pStyle w:val="ListBullet"/>
      </w:pPr>
      <w:r>
        <w:t>**Troubleshooting:** System diagnostics, performance optimization, incident resolution</w:t>
      </w:r>
    </w:p>
    <w:p>
      <w:pPr>
        <w:pStyle w:val="ListBullet"/>
      </w:pPr>
      <w:r>
        <w:t>**Other:** CI/CD pipelines, containerization, infrastructure automation</w:t>
      </w:r>
    </w:p>
    <w:p>
      <w:pPr>
        <w:pStyle w:val="ListBullet"/>
      </w:pPr>
      <w:r>
        <w:t>--</w:t>
      </w:r>
    </w:p>
    <w:p>
      <w:pPr>
        <w:pStyle w:val="Heading1"/>
      </w:pPr>
      <w:r>
        <w:t>Target Roles</w:t>
      </w:r>
    </w:p>
    <w:p>
      <w:r>
        <w:t>AI Infrastructure Engineer, Cloud Engineer, DevOps Engineer, Data Center Engineer, IT Support Engineer, Crypto/Web3 Engineer</w:t>
      </w:r>
    </w:p>
    <w:p>
      <w:pPr>
        <w:pStyle w:val="ListBullet"/>
      </w:pPr>
      <w:r>
        <w:t>--</w:t>
      </w:r>
    </w:p>
    <w:p>
      <w:pPr>
        <w:pStyle w:val="Heading1"/>
      </w:pPr>
      <w:r>
        <w:t>Projects (Optional)</w:t>
      </w:r>
    </w:p>
    <w:p>
      <w:r>
        <w:t>*Note: Include relevant projects if applicable to further demonstrate alignment with AI infrastructure goals.*</w:t>
      </w:r>
    </w:p>
    <w:p>
      <w:pPr>
        <w:pStyle w:val="ListBullet"/>
      </w:pPr>
      <w:r>
        <w:t>--</w:t>
      </w:r>
    </w:p>
    <w:p>
      <w:pPr>
        <w:pStyle w:val="Heading1"/>
      </w:pPr>
      <w:r>
        <w:t>Certifications (Optional)</w:t>
      </w:r>
    </w:p>
    <w:p>
      <w:r>
        <w:t>*Note: Add certifications like AWS Certified Solutions Architect or Python certifications if applicable.*</w:t>
      </w:r>
    </w:p>
    <w:p>
      <w:r>
        <w:t>```</w:t>
      </w:r>
    </w:p>
    <w:p>
      <w:r>
        <w:t>**Note:** This resume emphasizes AWS and Python skills, which directly align with the job requirements. While Docker and Kubernetes are listed in the technical skills section (as they are critical for the role), the candidate’s experience is framed to highlight infrastructure management and automation tasks that indirectly support AI workflows. The ATS-friendly keywords (AWS, Python, etc.) are prioritized while maintaining honesty about the candidate’s actual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