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**Interview Guide for AI Infrastructure Engineer Role**  </w:t>
      </w:r>
    </w:p>
    <w:p>
      <w:r>
        <w:t xml:space="preserve">*(Candidate: Dare Daniel Idris | Skills: AWS, Linux, Networking, Troubleshooting, Python | Experience: AWS Data Center Technician)*  </w:t>
      </w:r>
    </w:p>
    <w:p>
      <w:r>
        <w:t>---</w:t>
      </w:r>
    </w:p>
    <w:p>
      <w:r>
        <w:t xml:space="preserve">### **Technical Questions**  </w:t>
      </w:r>
    </w:p>
    <w:p>
      <w:r>
        <w:t xml:space="preserve">1. **AWS**:  </w:t>
      </w:r>
    </w:p>
    <w:p>
      <w:r>
        <w:t xml:space="preserve">   - Explain how you would configure a VPC to ensure secure communication between EC2 instances and a Kubernetes cluster.  </w:t>
      </w:r>
    </w:p>
    <w:p>
      <w:r>
        <w:t xml:space="preserve">   - How would you troubleshoot latency issues in an AWS-based AI inference pipeline?  </w:t>
      </w:r>
    </w:p>
    <w:p>
      <w:r>
        <w:t xml:space="preserve">2. **Python**:  </w:t>
      </w:r>
    </w:p>
    <w:p>
      <w:r>
        <w:t xml:space="preserve">   - Write a Python script to automate the deployment of a machine learning model to an AWS EC2 instance.  </w:t>
      </w:r>
    </w:p>
    <w:p>
      <w:r>
        <w:t xml:space="preserve">   - How would you optimize a Python-based data pipeline for scalability?  </w:t>
      </w:r>
    </w:p>
    <w:p>
      <w:r>
        <w:t xml:space="preserve">3. **Docker/Kubernetes**:  </w:t>
      </w:r>
    </w:p>
    <w:p>
      <w:r>
        <w:t xml:space="preserve">   - Describe how you would containerize a machine learning model using Docker and deploy it to Kubernetes.  </w:t>
      </w:r>
    </w:p>
    <w:p>
      <w:r>
        <w:t xml:space="preserve">   - What steps would you take to ensure high availability for a Kubernetes cluster hosting AI workloads?  </w:t>
      </w:r>
    </w:p>
    <w:p>
      <w:r>
        <w:t xml:space="preserve">4. **Machine Learning**:  </w:t>
      </w:r>
    </w:p>
    <w:p>
      <w:r>
        <w:t xml:space="preserve">   - How would you integrate a trained ML model into a production environment using AWS and Docker?  </w:t>
      </w:r>
    </w:p>
    <w:p>
      <w:r>
        <w:t xml:space="preserve">   - What strategies would you use to monitor model performance in a distributed system?  </w:t>
      </w:r>
    </w:p>
    <w:p>
      <w:r>
        <w:t>---</w:t>
      </w:r>
    </w:p>
    <w:p>
      <w:r>
        <w:t xml:space="preserve">### **Behavioral Questions**  </w:t>
      </w:r>
    </w:p>
    <w:p>
      <w:r>
        <w:t xml:space="preserve">1. **Team Collaboration**:  </w:t>
      </w:r>
    </w:p>
    <w:p>
      <w:r>
        <w:t xml:space="preserve">   - Describe a time you collaborated with a cross-functional team to resolve a critical infrastructure issue.  </w:t>
      </w:r>
    </w:p>
    <w:p>
      <w:r>
        <w:t xml:space="preserve">2. **Problem-Solving**:  </w:t>
      </w:r>
    </w:p>
    <w:p>
      <w:r>
        <w:t xml:space="preserve">   - Share an example of a complex technical problem you solved in a data center environment.  </w:t>
      </w:r>
    </w:p>
    <w:p>
      <w:r>
        <w:t xml:space="preserve">3. **Adaptability**:  </w:t>
      </w:r>
    </w:p>
    <w:p>
      <w:r>
        <w:t xml:space="preserve">   - How did you adapt your approach when faced with unexpected challenges in a project?  </w:t>
      </w:r>
    </w:p>
    <w:p>
      <w:r>
        <w:t>---</w:t>
      </w:r>
    </w:p>
    <w:p>
      <w:r>
        <w:t xml:space="preserve">### **Scenario Questions**  </w:t>
      </w:r>
    </w:p>
    <w:p>
      <w:r>
        <w:t xml:space="preserve">1. **Kubernetes Outage**:  </w:t>
      </w:r>
    </w:p>
    <w:p>
      <w:r>
        <w:t xml:space="preserve">   - *Scenario*: A Kubernetes cluster hosting AI training jobs experiences a sudden outage. How would you diagnose and resolve the issue?  </w:t>
      </w:r>
    </w:p>
    <w:p>
      <w:r>
        <w:t xml:space="preserve">2. **ML Model Performance**:  </w:t>
      </w:r>
    </w:p>
    <w:p>
      <w:r>
        <w:t xml:space="preserve">   - *Scenario*: A deployed ML model’s inference latency is higher than expected. How would you investigate and optimize it?  </w:t>
      </w:r>
    </w:p>
    <w:p>
      <w:r>
        <w:t xml:space="preserve">3. **Security Breach**:  </w:t>
      </w:r>
    </w:p>
    <w:p>
      <w:r>
        <w:t xml:space="preserve">   - *Scenario*: You detect unauthorized access to an AWS EC2 instance hosting sensitive AI data. What steps would you take?  </w:t>
      </w:r>
    </w:p>
    <w:p>
      <w:r>
        <w:t>---</w:t>
      </w:r>
    </w:p>
    <w:p>
      <w:r>
        <w:t xml:space="preserve">### **STAR Answer Examples**  </w:t>
      </w:r>
    </w:p>
    <w:p>
      <w:r>
        <w:t xml:space="preserve">1. **Behavioral Question: Team Collaboration**  </w:t>
      </w:r>
    </w:p>
    <w:p>
      <w:r>
        <w:t xml:space="preserve">   - **Situation**: During a data center upgrade, a critical network outage disrupted AI model training pipelines.  </w:t>
      </w:r>
    </w:p>
    <w:p>
      <w:r>
        <w:t xml:space="preserve">   - **Task**: Coordinate with networking and ML teams to restore service.  </w:t>
      </w:r>
    </w:p>
    <w:p>
      <w:r>
        <w:t xml:space="preserve">   - **Action**: Diagnosed a misconfigured firewall rule, collaborated with the networking team to reconfigure it, and tested the pipeline with the ML team.  </w:t>
      </w:r>
    </w:p>
    <w:p>
      <w:r>
        <w:t xml:space="preserve">   - **Result**: Restored full functionality within 2 hours, preventing $50k in lost compute hours.  </w:t>
      </w:r>
    </w:p>
    <w:p>
      <w:r>
        <w:t xml:space="preserve">2. **Technical Question: Python Optimization**  </w:t>
      </w:r>
    </w:p>
    <w:p>
      <w:r>
        <w:t xml:space="preserve">   - **Situation**: A Python script for data preprocessing was causing delays in an AI pipeline.  </w:t>
      </w:r>
    </w:p>
    <w:p>
      <w:r>
        <w:t xml:space="preserve">   - **Task**: Improve its performance without rewriting the logic.  </w:t>
      </w:r>
    </w:p>
    <w:p>
      <w:r>
        <w:t xml:space="preserve">   - **Action**: Identified bottlenecks using profiling tools, parallelized data processing with `concurrent.futures`, and optimized memory usage.  </w:t>
      </w:r>
    </w:p>
    <w:p>
      <w:r>
        <w:t xml:space="preserve">   - **Result**: Reduced runtime by 60% and improved pipeline throughput.  </w:t>
      </w:r>
    </w:p>
    <w:p>
      <w:r>
        <w:t>---</w:t>
      </w:r>
    </w:p>
    <w:p>
      <w:r>
        <w:t xml:space="preserve">### **Common Mistakes to Avoid**  </w:t>
      </w:r>
    </w:p>
    <w:p>
      <w:r>
        <w:t xml:space="preserve">1. **Overlooking Integration**: Failing to explain how AWS, Docker, and Kubernetes interoperate in an AI workflow.  </w:t>
      </w:r>
    </w:p>
    <w:p>
      <w:r>
        <w:t xml:space="preserve">2. **Generic Answers**: Providing vague responses instead of linking past AWS data center experience to AI infrastructure needs (e.g., networking troubleshooting to Kubernetes cluster optimization).  </w:t>
      </w:r>
    </w:p>
    <w:p>
      <w:r>
        <w:t xml:space="preserve">3. **Neglecting Scalability**: Not addressing how Python scripts or ML models scale in distributed environments.  </w:t>
      </w:r>
    </w:p>
    <w:p>
      <w:r>
        <w:t xml:space="preserve">4. **Ignoring Security**: Overlooking security best practices for AWS and Kubernetes in AI systems.  </w:t>
      </w:r>
    </w:p>
    <w:p>
      <w:r>
        <w:t>---</w:t>
      </w:r>
    </w:p>
    <w:p>
      <w:r>
        <w:t xml:space="preserve">### **Interview Tips**  </w:t>
      </w:r>
    </w:p>
    <w:p>
      <w:r>
        <w:t xml:space="preserve">1. **Leverage AWS Experience**: Highlight how your data center experience with networking and troubleshooting translates to AWS infrastructure management.  </w:t>
      </w:r>
    </w:p>
    <w:p>
      <w:r>
        <w:t xml:space="preserve">2. **Showcase Python Skills**: Use concrete examples of Python automation or ML integration in your past work.  </w:t>
      </w:r>
    </w:p>
    <w:p>
      <w:r>
        <w:t xml:space="preserve">3. **Focus on AI-Specific Use Cases**: Tie Docker/Kubernetes knowledge to AI workloads (e.g., model serving, distributed training).  </w:t>
      </w:r>
    </w:p>
    <w:p>
      <w:r>
        <w:t xml:space="preserve">4. **Practice System Design**: Be ready to discuss how you’d design a scalable, secure AI infrastructure using the required tools.  </w:t>
      </w:r>
    </w:p>
    <w:p>
      <w:r>
        <w:t xml:space="preserve">5. **Prepare for Debugging**: Demonstrate your ability to troubleshoot complex issues by walking through a past problem and solution.  </w:t>
      </w:r>
    </w:p>
    <w:p>
      <w:r>
        <w:t xml:space="preserve">---  </w:t>
      </w:r>
    </w:p>
    <w:p>
      <w:r>
        <w:t>**Note**: Emphasize your hands-on experience with AWS and Python, and align your answers to the startup’s focus on scalable, secure AI infrastructure. Avoid generic answers—tie every example to the job’s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