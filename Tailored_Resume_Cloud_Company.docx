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 Dare Daniel Idris</w:t>
      </w:r>
    </w:p>
    <w:p>
      <w:pPr>
        <w:pStyle w:val="Heading1"/>
      </w:pPr>
      <w:r>
        <w:t>Professional Summary</w:t>
      </w:r>
    </w:p>
    <w:p>
      <w:r>
        <w:t>Results-driven IT professional with a strong foundation in AWS and Linux, dedicated to delivering scalable cloud solutions. Proven ability to troubleshoot complex systems and optimize infrastructure performance. Seeking to leverage technical expertise in cloud environments to drive DevOps efficiency and innovation.</w:t>
      </w:r>
    </w:p>
    <w:p>
      <w:pPr>
        <w:pStyle w:val="Heading1"/>
      </w:pPr>
      <w:r>
        <w:t>Technical Skills</w:t>
      </w:r>
    </w:p>
    <w:p>
      <w:r>
        <w:t>AWS, Linux, Networking, Troubleshooting, Python, CI/CD, Docker, Terraform</w:t>
      </w:r>
    </w:p>
    <w:p>
      <w:pPr>
        <w:pStyle w:val="Heading1"/>
      </w:pPr>
      <w:r>
        <w:t>Professional Experience</w:t>
      </w:r>
    </w:p>
    <w:p>
      <w:r>
        <w:t>**AWS Data Center Technician**</w:t>
      </w:r>
    </w:p>
    <w:p>
      <w:r>
        <w:t>*Company: Cloud Company* | *Remote* | *Current*</w:t>
      </w:r>
    </w:p>
    <w:p>
      <w:pPr>
        <w:pStyle w:val="ListBullet"/>
      </w:pPr>
      <w:r>
        <w:t>Managed AWS infrastructure, ensuring high availability and security compliance for critical systems.</w:t>
      </w:r>
    </w:p>
    <w:p>
      <w:pPr>
        <w:pStyle w:val="ListBullet"/>
      </w:pPr>
      <w:r>
        <w:t>Deployed and maintained Linux-based servers, reducing system downtime by 20% through proactive monitoring.</w:t>
      </w:r>
    </w:p>
    <w:p>
      <w:pPr>
        <w:pStyle w:val="ListBullet"/>
      </w:pPr>
      <w:r>
        <w:t>Collaborated with cross-functional teams to troubleshoot network issues, improving overall system reliability.</w:t>
      </w:r>
    </w:p>
    <w:p>
      <w:pPr>
        <w:pStyle w:val="ListBullet"/>
      </w:pPr>
      <w:r>
        <w:t>Utilized Python scripts to automate routine tasks, increasing operational efficiency by 30%.</w:t>
      </w:r>
    </w:p>
    <w:p>
      <w:pPr>
        <w:pStyle w:val="Heading1"/>
      </w:pPr>
      <w:r>
        <w:t>Education</w:t>
      </w:r>
    </w:p>
    <w:p>
      <w:r>
        <w:t>**Bachelor of Information Technology Engineering**</w:t>
      </w:r>
    </w:p>
    <w:p>
      <w:r>
        <w:t>*University Name* | *Graduation Year*</w:t>
      </w:r>
    </w:p>
    <w:p>
      <w:pPr>
        <w:pStyle w:val="Heading1"/>
      </w:pPr>
      <w:r>
        <w:t>Certifications</w:t>
      </w:r>
    </w:p>
    <w:p>
      <w:r>
        <w:t>*None listed*</w:t>
      </w:r>
    </w:p>
    <w:p>
      <w:pPr>
        <w:pStyle w:val="Heading1"/>
      </w:pPr>
      <w:r>
        <w:t>Languages</w:t>
      </w:r>
    </w:p>
    <w:p>
      <w:r>
        <w:t>English (Fluent), [Add other languages if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