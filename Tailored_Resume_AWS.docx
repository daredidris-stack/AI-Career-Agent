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Dare Daniel Idris</w:t>
      </w:r>
    </w:p>
    <w:p>
      <w:r>
        <w:t>Queretaro, Mexico | +52 55 6133 9722 | dare.didris@gmail.com</w:t>
      </w:r>
    </w:p>
    <w:p>
      <w:pPr>
        <w:pStyle w:val="Heading1"/>
      </w:pPr>
      <w:r>
        <w:t>Professional Summary</w:t>
      </w:r>
    </w:p>
    <w:p>
      <w:r>
        <w:t>IT professional with hands-on AWS Data Center experience specializing in cloud infrastructure, Linux systems, networking, troubleshooting, and automation.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AWS</w:t>
      </w:r>
    </w:p>
    <w:p>
      <w:pPr>
        <w:pStyle w:val="ListBullet"/>
      </w:pPr>
      <w:r>
        <w:t>Linux</w:t>
      </w:r>
    </w:p>
    <w:p>
      <w:pPr>
        <w:pStyle w:val="ListBullet"/>
      </w:pPr>
      <w:r>
        <w:t>Networking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Python</w:t>
      </w:r>
    </w:p>
    <w:p>
      <w:pPr>
        <w:pStyle w:val="Heading1"/>
      </w:pPr>
      <w:r>
        <w:t>Professional Experience</w:t>
      </w:r>
    </w:p>
    <w:p>
      <w:r>
        <w:rPr>
          <w:b/>
        </w:rPr>
        <w:t>Data Center Technician IV</w:t>
      </w:r>
      <w:r>
        <w:br/>
        <w:t>Amazon Web Services</w:t>
      </w:r>
      <w:r>
        <w:br/>
        <w:t>April 2025 - Present</w:t>
      </w:r>
    </w:p>
    <w:p>
      <w:pPr>
        <w:pStyle w:val="ListBullet"/>
      </w:pPr>
      <w:r>
        <w:t>Maintained AWS data center infrastructure.</w:t>
      </w:r>
    </w:p>
    <w:p>
      <w:pPr>
        <w:pStyle w:val="ListBullet"/>
      </w:pPr>
      <w:r>
        <w:t>Installed and replaced server hardware.</w:t>
      </w:r>
    </w:p>
    <w:p>
      <w:pPr>
        <w:pStyle w:val="ListBullet"/>
      </w:pPr>
      <w:r>
        <w:t>Performed Linux troubleshooting.</w:t>
      </w:r>
    </w:p>
    <w:p>
      <w:pPr>
        <w:pStyle w:val="ListBullet"/>
      </w:pPr>
      <w:r>
        <w:t>Supported critical cloud operations.</w:t>
      </w:r>
    </w:p>
    <w:p>
      <w:r>
        <w:rPr>
          <w:b/>
        </w:rPr>
        <w:t>Data Center Technician III</w:t>
      </w:r>
      <w:r>
        <w:br/>
        <w:t>Amazon Web Services</w:t>
      </w:r>
      <w:r>
        <w:br/>
        <w:t>November 2024 - March 2025</w:t>
      </w:r>
    </w:p>
    <w:p>
      <w:pPr>
        <w:pStyle w:val="ListBullet"/>
      </w:pPr>
      <w:r>
        <w:t>Performed hardware diagnostics.</w:t>
      </w:r>
    </w:p>
    <w:p>
      <w:pPr>
        <w:pStyle w:val="ListBullet"/>
      </w:pPr>
      <w:r>
        <w:t>Worked with networking equipment.</w:t>
      </w:r>
    </w:p>
    <w:p>
      <w:pPr>
        <w:pStyle w:val="ListBullet"/>
      </w:pPr>
      <w:r>
        <w:t>Supported operational excellence.</w:t>
      </w:r>
    </w:p>
    <w:p>
      <w:r>
        <w:rPr>
          <w:b/>
        </w:rPr>
        <w:t>Data Center Technician Intern</w:t>
      </w:r>
      <w:r>
        <w:br/>
        <w:t>Amazon Web Services</w:t>
      </w:r>
      <w:r>
        <w:br/>
        <w:t>January 2024 - November 2024</w:t>
      </w:r>
    </w:p>
    <w:p>
      <w:pPr>
        <w:pStyle w:val="ListBullet"/>
      </w:pPr>
      <w:r>
        <w:t>Installed servers.</w:t>
      </w:r>
    </w:p>
    <w:p>
      <w:pPr>
        <w:pStyle w:val="ListBullet"/>
      </w:pPr>
      <w:r>
        <w:t>Troubleshot Linux systems.</w:t>
      </w:r>
    </w:p>
    <w:p>
      <w:pPr>
        <w:pStyle w:val="ListBullet"/>
      </w:pPr>
      <w:r>
        <w:t>Supported data center operations.</w:t>
      </w:r>
    </w:p>
    <w:p>
      <w:pPr>
        <w:pStyle w:val="Heading1"/>
      </w:pPr>
      <w:r>
        <w:t>Education</w:t>
      </w:r>
    </w:p>
    <w:p>
      <w:r>
        <w:t>Bachelor of Information Technology Engineering</w:t>
        <w:br/>
        <w:t>Instituto LatinoAmericano</w:t>
        <w:br/>
        <w:t>August 2023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AI Essentials</w:t>
      </w:r>
    </w:p>
    <w:p>
      <w:pPr>
        <w:pStyle w:val="ListBullet"/>
      </w:pPr>
      <w:r>
        <w:t>Google IT Support</w:t>
      </w:r>
    </w:p>
    <w:p>
      <w:pPr>
        <w:pStyle w:val="ListBullet"/>
      </w:pPr>
      <w:r>
        <w:t>Google Data Analytics</w:t>
      </w:r>
    </w:p>
    <w:p>
      <w:pPr>
        <w:pStyle w:val="ListBullet"/>
      </w:pPr>
      <w:r>
        <w:t>Learning How to Increase Learner Engagement</w:t>
      </w:r>
    </w:p>
    <w:p>
      <w:pPr>
        <w:pStyle w:val="ListBullet"/>
      </w:pPr>
      <w:r>
        <w:t>Learn to Control Your Attention</w:t>
      </w:r>
    </w:p>
    <w:p>
      <w:pPr>
        <w:pStyle w:val="ListBullet"/>
      </w:pPr>
      <w:r>
        <w:t>Train the Trainer</w:t>
      </w:r>
    </w:p>
    <w:p>
      <w:pPr>
        <w:pStyle w:val="Heading1"/>
      </w:pPr>
      <w:r>
        <w:t>Languages</w:t>
      </w:r>
    </w:p>
    <w:p>
      <w:pPr>
        <w:pStyle w:val="ListBullet"/>
      </w:pPr>
      <w:r>
        <w:t>English: Native</w:t>
      </w:r>
    </w:p>
    <w:p>
      <w:pPr>
        <w:pStyle w:val="ListBullet"/>
      </w:pPr>
      <w:r>
        <w:t>Spanish: Advanced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