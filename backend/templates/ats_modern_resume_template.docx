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  <w:jc w:val="left"/>
      </w:pPr>
      <w:r>
        <w:t>{{FULL_NAME}}</w:t>
      </w:r>
    </w:p>
    <w:p>
      <w:pPr>
        <w:pStyle w:val="ResumeTargetRole"/>
      </w:pPr>
      <w:r>
        <w:t>{{TARGET_ROLE}}</w:t>
      </w:r>
    </w:p>
    <w:p>
      <w:pPr>
        <w:pStyle w:val="ResumeContact"/>
      </w:pPr>
      <w:r>
        <w:t>{{CONTACT_LINE}}</w:t>
      </w:r>
    </w:p>
    <w:p>
      <w:pPr>
        <w:pStyle w:val="ResumeSection"/>
      </w:pPr>
      <w:r>
        <w:t>PROFESSIONAL SUMMARY</w:t>
      </w:r>
    </w:p>
    <w:p>
      <w:pPr>
        <w:pStyle w:val="ResumeBody"/>
      </w:pPr>
      <w:r>
        <w:t>{{SUMMARY}}</w:t>
      </w:r>
    </w:p>
    <w:p>
      <w:pPr>
        <w:pStyle w:val="ResumeSection"/>
      </w:pPr>
      <w:r>
        <w:t>CORE SKILLS</w:t>
      </w:r>
    </w:p>
    <w:p>
      <w:pPr>
        <w:pStyle w:val="ResumeBody"/>
      </w:pPr>
      <w:r>
        <w:t>{{SKILLS}}</w:t>
      </w:r>
    </w:p>
    <w:p>
      <w:pPr>
        <w:pStyle w:val="ResumeSection"/>
      </w:pPr>
      <w:r>
        <w:t>PROFESSIONAL EXPERIENCE</w:t>
      </w:r>
    </w:p>
    <w:p>
      <w:pPr>
        <w:pStyle w:val="ResumeBody"/>
      </w:pPr>
      <w:r>
        <w:t>{{EXPERIENCE}}</w:t>
      </w:r>
    </w:p>
    <w:p>
      <w:pPr>
        <w:pStyle w:val="ResumeSection"/>
      </w:pPr>
      <w:r>
        <w:t>EDUCATION</w:t>
      </w:r>
    </w:p>
    <w:p>
      <w:pPr>
        <w:pStyle w:val="ResumeBody"/>
      </w:pPr>
      <w:r>
        <w:t>{{EDUCATION}}</w:t>
      </w:r>
    </w:p>
    <w:p>
      <w:pPr>
        <w:pStyle w:val="ResumeSection"/>
      </w:pPr>
      <w:r>
        <w:t>CERTIFICATIONS</w:t>
      </w:r>
    </w:p>
    <w:p>
      <w:pPr>
        <w:pStyle w:val="ResumeBody"/>
      </w:pPr>
      <w:r>
        <w:t>{{CERTIFICATIONS}}</w:t>
      </w:r>
    </w:p>
    <w:p>
      <w:pPr>
        <w:pStyle w:val="ResumeSection"/>
      </w:pPr>
      <w:r>
        <w:t>PROJECTS</w:t>
      </w:r>
    </w:p>
    <w:p>
      <w:pPr>
        <w:pStyle w:val="ResumeBody"/>
      </w:pPr>
      <w:r>
        <w:t>{{PROJECTS}}</w:t>
      </w:r>
    </w:p>
    <w:sectPr w:rsidR="00FC693F" w:rsidRPr="0006063C" w:rsidSect="00034616">
      <w:pgSz w:w="12240" w:h="15840"/>
      <w:pgMar w:top="1181" w:right="1296" w:bottom="1181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/>
      <w:b w:val="0"/>
      <w:i w:val="0"/>
      <w:color w:val="0F4C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spacing w:before="0" w:after="40"/>
    </w:pPr>
    <w:rPr>
      <w:rFonts w:ascii="Arial" w:hAnsi="Arial"/>
      <w:b/>
      <w:i w:val="0"/>
      <w:color w:val="0F4C45"/>
      <w:sz w:val="48"/>
    </w:rPr>
  </w:style>
  <w:style w:type="paragraph" w:customStyle="1" w:styleId="ResumeTargetRole">
    <w:name w:val="Resume Target Role"/>
    <w:pPr>
      <w:keepNext/>
      <w:spacing w:before="0" w:after="40"/>
    </w:pPr>
    <w:rPr>
      <w:rFonts w:ascii="Arial" w:hAnsi="Arial"/>
      <w:b/>
      <w:i w:val="0"/>
      <w:color w:val="0F766E"/>
      <w:sz w:val="22"/>
    </w:rPr>
  </w:style>
  <w:style w:type="paragraph" w:customStyle="1" w:styleId="ResumeContact">
    <w:name w:val="Resume Contact"/>
    <w:pPr>
      <w:keepNext/>
      <w:spacing w:before="0" w:after="200"/>
    </w:pPr>
    <w:rPr>
      <w:rFonts w:ascii="Arial" w:hAnsi="Arial"/>
      <w:b w:val="0"/>
      <w:i w:val="0"/>
      <w:color w:val="475569"/>
      <w:sz w:val="19"/>
    </w:rPr>
  </w:style>
  <w:style w:type="paragraph" w:customStyle="1" w:styleId="ResumeSection">
    <w:name w:val="Resume Section"/>
    <w:pPr>
      <w:keepNext/>
      <w:spacing w:before="200" w:after="80"/>
    </w:pPr>
    <w:rPr>
      <w:rFonts w:ascii="Arial" w:hAnsi="Arial"/>
      <w:b/>
      <w:i w:val="0"/>
      <w:color w:val="0F4C45"/>
      <w:sz w:val="24"/>
    </w:rPr>
  </w:style>
  <w:style w:type="paragraph" w:customStyle="1" w:styleId="ResumeBody">
    <w:name w:val="Resume Body"/>
    <w:pPr>
      <w:spacing w:before="0" w:after="80" w:line="276" w:lineRule="auto"/>
    </w:pPr>
    <w:rPr>
      <w:rFonts w:ascii="Arial" w:hAnsi="Arial"/>
      <w:b w:val="0"/>
      <w:i w:val="0"/>
      <w:color w:val="0F4C45"/>
      <w:sz w:val="21"/>
    </w:rPr>
  </w:style>
  <w:style w:type="paragraph" w:customStyle="1" w:styleId="ResumeExperienceHeader">
    <w:name w:val="Resume Experience Header"/>
    <w:pPr>
      <w:keepNext/>
      <w:spacing w:before="80" w:after="40"/>
    </w:pPr>
    <w:rPr>
      <w:rFonts w:ascii="Arial" w:hAnsi="Arial"/>
      <w:b/>
      <w:i w:val="0"/>
      <w:color w:val="0F4C45"/>
      <w:sz w:val="21"/>
    </w:rPr>
  </w:style>
  <w:style w:type="paragraph" w:customStyle="1" w:styleId="ResumeBullet">
    <w:name w:val="Resume Bullet"/>
    <w:pPr>
      <w:spacing w:before="0" w:after="40" w:line="276" w:lineRule="auto"/>
      <w:ind w:left="540" w:hanging="271"/>
      <w:numPr>
        <w:ilvl w:val="0"/>
        <w:numId w:val="10"/>
      </w:numPr>
    </w:pPr>
    <w:rPr>
      <w:rFonts w:ascii="Arial" w:hAnsi="Arial"/>
      <w:b w:val="0"/>
      <w:i w:val="0"/>
      <w:color w:val="0F4C45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